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Website Revamp &amp; Feature Enhancement Document (V2)</w:t>
      </w:r>
    </w:p>
    <w:p>
      <w:r>
        <w:rPr>
          <w:b/>
        </w:rPr>
        <w:t>Project Objective</w:t>
        <w:br/>
      </w:r>
      <w:r>
        <w:t>Transform the current LMS website into a modern, visually engaging, scalable, and fully dynamic educational portal inspired by SVIET while remaining fast, responsive, SEO-friendly, and completely manageable through an Admin Panel.</w:t>
        <w:br/>
        <w:br/>
      </w:r>
    </w:p>
    <w:p>
      <w:pPr>
        <w:pStyle w:val="Heading2"/>
      </w:pPr>
      <w:r>
        <w:t>1. Complete UI/UX Revamp</w:t>
      </w:r>
    </w:p>
    <w:p>
      <w:pPr>
        <w:pStyle w:val="ListBullet"/>
      </w:pPr>
      <w:r>
        <w:t>Modern educational UI</w:t>
      </w:r>
    </w:p>
    <w:p>
      <w:pPr>
        <w:pStyle w:val="ListBullet"/>
      </w:pPr>
      <w:r>
        <w:t>Premium layouts</w:t>
      </w:r>
    </w:p>
    <w:p>
      <w:pPr>
        <w:pStyle w:val="ListBullet"/>
      </w:pPr>
      <w:r>
        <w:t>Improved typography &amp; spacing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Smooth animations</w:t>
      </w:r>
    </w:p>
    <w:p>
      <w:pPr>
        <w:pStyle w:val="ListBullet"/>
      </w:pPr>
      <w:r>
        <w:t>Card-based layouts</w:t>
      </w:r>
    </w:p>
    <w:p>
      <w:pPr>
        <w:pStyle w:val="ListBullet"/>
      </w:pPr>
      <w:r>
        <w:t>Consistent design language</w:t>
      </w:r>
    </w:p>
    <w:p>
      <w:pPr>
        <w:pStyle w:val="ListBullet"/>
      </w:pPr>
      <w:r>
        <w:t>Improved footer</w:t>
      </w:r>
    </w:p>
    <w:p>
      <w:pPr>
        <w:pStyle w:val="Heading2"/>
      </w:pPr>
      <w:r>
        <w:t>2. Hero Section</w:t>
      </w:r>
    </w:p>
    <w:p>
      <w:pPr>
        <w:pStyle w:val="ListBullet"/>
      </w:pPr>
      <w:r>
        <w:t>Dynamic banner slider</w:t>
      </w:r>
    </w:p>
    <w:p>
      <w:pPr>
        <w:pStyle w:val="ListBullet"/>
      </w:pPr>
      <w:r>
        <w:t>High-quality institutional imagery</w:t>
      </w:r>
    </w:p>
    <w:p>
      <w:pPr>
        <w:pStyle w:val="ListBullet"/>
      </w:pPr>
      <w:r>
        <w:t>CTA buttons</w:t>
      </w:r>
    </w:p>
    <w:p>
      <w:pPr>
        <w:pStyle w:val="ListBullet"/>
      </w:pPr>
      <w:r>
        <w:t>Statistics</w:t>
      </w:r>
    </w:p>
    <w:p>
      <w:pPr>
        <w:pStyle w:val="ListBullet"/>
      </w:pPr>
      <w:r>
        <w:t>Quick Apply</w:t>
      </w:r>
    </w:p>
    <w:p>
      <w:pPr>
        <w:pStyle w:val="ListBullet"/>
      </w:pPr>
      <w:r>
        <w:t>Explore Courses</w:t>
      </w:r>
    </w:p>
    <w:p>
      <w:pPr>
        <w:pStyle w:val="ListBullet"/>
      </w:pPr>
      <w:r>
        <w:t>Notice section</w:t>
      </w:r>
    </w:p>
    <w:p>
      <w:pPr>
        <w:pStyle w:val="ListBullet"/>
      </w:pPr>
      <w:r>
        <w:t>Admin-managed banners</w:t>
      </w:r>
    </w:p>
    <w:p>
      <w:pPr>
        <w:pStyle w:val="Heading2"/>
      </w:pPr>
      <w:r>
        <w:t>3. Notice Management</w:t>
      </w:r>
    </w:p>
    <w:p>
      <w:pPr>
        <w:pStyle w:val="ListBullet"/>
      </w:pPr>
      <w:r>
        <w:t>Popup notices</w:t>
      </w:r>
    </w:p>
    <w:p>
      <w:pPr>
        <w:pStyle w:val="ListBullet"/>
      </w:pPr>
      <w:r>
        <w:t>Announcement banner</w:t>
      </w:r>
    </w:p>
    <w:p>
      <w:pPr>
        <w:pStyle w:val="ListBullet"/>
      </w:pPr>
      <w:r>
        <w:t>Scrolling ticker</w:t>
      </w:r>
    </w:p>
    <w:p>
      <w:pPr>
        <w:pStyle w:val="ListBullet"/>
      </w:pPr>
      <w:r>
        <w:t>PDF attachments</w:t>
      </w:r>
    </w:p>
    <w:p>
      <w:pPr>
        <w:pStyle w:val="ListBullet"/>
      </w:pPr>
      <w:r>
        <w:t>Expiry dates</w:t>
      </w:r>
    </w:p>
    <w:p>
      <w:pPr>
        <w:pStyle w:val="ListBullet"/>
      </w:pPr>
      <w:r>
        <w:t>Pin important notices</w:t>
      </w:r>
    </w:p>
    <w:p>
      <w:pPr>
        <w:pStyle w:val="ListBullet"/>
      </w:pPr>
      <w:r>
        <w:t>Admin CRUD</w:t>
      </w:r>
    </w:p>
    <w:p>
      <w:pPr>
        <w:pStyle w:val="Heading2"/>
      </w:pPr>
      <w:r>
        <w:t>4. Homepage Enhancement</w:t>
      </w:r>
    </w:p>
    <w:p>
      <w:pPr>
        <w:pStyle w:val="ListBullet"/>
      </w:pPr>
      <w:r>
        <w:t>Replace long text blocks with visuals</w:t>
      </w:r>
    </w:p>
    <w:p>
      <w:pPr>
        <w:pStyle w:val="ListBullet"/>
      </w:pPr>
      <w:r>
        <w:t>Cards, icons, statistics</w:t>
      </w:r>
    </w:p>
    <w:p>
      <w:pPr>
        <w:pStyle w:val="ListBullet"/>
      </w:pPr>
      <w:r>
        <w:t>Alternating image/text layouts</w:t>
      </w:r>
    </w:p>
    <w:p>
      <w:pPr>
        <w:pStyle w:val="ListBullet"/>
      </w:pPr>
      <w:r>
        <w:t>Balanced visual hierarchy</w:t>
      </w:r>
    </w:p>
    <w:p>
      <w:pPr>
        <w:pStyle w:val="Heading2"/>
      </w:pPr>
      <w:r>
        <w:t>5. Gallery</w:t>
      </w:r>
    </w:p>
    <w:p>
      <w:pPr>
        <w:pStyle w:val="ListBullet"/>
      </w:pPr>
      <w:r>
        <w:t>Move Gallery to main navigation</w:t>
      </w:r>
    </w:p>
    <w:p>
      <w:pPr>
        <w:pStyle w:val="ListBullet"/>
      </w:pPr>
      <w:r>
        <w:t>Albums for Campus, Events, Labs, Sports, etc.</w:t>
      </w:r>
    </w:p>
    <w:p>
      <w:pPr>
        <w:pStyle w:val="ListBullet"/>
      </w:pPr>
      <w:r>
        <w:t>Admin upload/manage images &amp; videos</w:t>
      </w:r>
    </w:p>
    <w:p>
      <w:pPr>
        <w:pStyle w:val="Heading2"/>
      </w:pPr>
      <w:r>
        <w:t>6. Dynamic Courses</w:t>
      </w:r>
    </w:p>
    <w:p>
      <w:pPr>
        <w:pStyle w:val="ListBullet"/>
      </w:pPr>
      <w:r>
        <w:t>Admin-managed courses</w:t>
      </w:r>
    </w:p>
    <w:p>
      <w:pPr>
        <w:pStyle w:val="ListBullet"/>
      </w:pPr>
      <w:r>
        <w:t>Image, eligibility, duration, fees, brochure, Apply Now</w:t>
      </w:r>
    </w:p>
    <w:p>
      <w:pPr>
        <w:pStyle w:val="Heading2"/>
      </w:pPr>
      <w:r>
        <w:t>7. Dynamic Departments</w:t>
      </w:r>
    </w:p>
    <w:p>
      <w:pPr>
        <w:pStyle w:val="ListBullet"/>
      </w:pPr>
      <w:r>
        <w:t>Admin-managed departments</w:t>
      </w:r>
    </w:p>
    <w:p>
      <w:pPr>
        <w:pStyle w:val="ListBullet"/>
      </w:pPr>
      <w:r>
        <w:t>Faculty, HOD message, labs, achievements</w:t>
      </w:r>
    </w:p>
    <w:p>
      <w:pPr>
        <w:pStyle w:val="Heading2"/>
      </w:pPr>
      <w:r>
        <w:t>8. Admissions</w:t>
      </w:r>
    </w:p>
    <w:p>
      <w:pPr>
        <w:pStyle w:val="ListBullet"/>
      </w:pPr>
      <w:r>
        <w:t>Complete application process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Visual stepper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FAQs</w:t>
      </w:r>
    </w:p>
    <w:p>
      <w:pPr>
        <w:pStyle w:val="ListBullet"/>
      </w:pPr>
      <w:r>
        <w:t>Apply Online</w:t>
      </w:r>
    </w:p>
    <w:p>
      <w:pPr>
        <w:pStyle w:val="Heading2"/>
      </w:pPr>
      <w:r>
        <w:t>9. Admin Panel</w:t>
      </w:r>
    </w:p>
    <w:p>
      <w:pPr>
        <w:pStyle w:val="ListBullet"/>
      </w:pPr>
      <w:r>
        <w:t>Dashboard</w:t>
      </w:r>
    </w:p>
    <w:p>
      <w:pPr>
        <w:pStyle w:val="ListBullet"/>
      </w:pPr>
      <w:r>
        <w:t>Banner Management</w:t>
      </w:r>
    </w:p>
    <w:p>
      <w:pPr>
        <w:pStyle w:val="ListBullet"/>
      </w:pPr>
      <w:r>
        <w:t>Notices</w:t>
      </w:r>
    </w:p>
    <w:p>
      <w:pPr>
        <w:pStyle w:val="ListBullet"/>
      </w:pPr>
      <w:r>
        <w:t>Gallery</w:t>
      </w:r>
    </w:p>
    <w:p>
      <w:pPr>
        <w:pStyle w:val="ListBullet"/>
      </w:pPr>
      <w:r>
        <w:t>Courses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Admissions</w:t>
      </w:r>
    </w:p>
    <w:p>
      <w:pPr>
        <w:pStyle w:val="ListBullet"/>
      </w:pPr>
      <w:r>
        <w:t>Faculty</w:t>
      </w:r>
    </w:p>
    <w:p>
      <w:pPr>
        <w:pStyle w:val="ListBullet"/>
      </w:pPr>
      <w:r>
        <w:t>News</w:t>
      </w:r>
    </w:p>
    <w:p>
      <w:pPr>
        <w:pStyle w:val="ListBullet"/>
      </w:pPr>
      <w:r>
        <w:t>Events</w:t>
      </w:r>
    </w:p>
    <w:p>
      <w:pPr>
        <w:pStyle w:val="ListBullet"/>
      </w:pPr>
      <w:r>
        <w:t>Placements</w:t>
      </w:r>
    </w:p>
    <w:p>
      <w:pPr>
        <w:pStyle w:val="ListBullet"/>
      </w:pPr>
      <w:r>
        <w:t>SEO</w:t>
      </w:r>
    </w:p>
    <w:p>
      <w:pPr>
        <w:pStyle w:val="ListBullet"/>
      </w:pPr>
      <w:r>
        <w:t>Media Library</w:t>
      </w:r>
    </w:p>
    <w:p>
      <w:pPr>
        <w:pStyle w:val="ListBullet"/>
      </w:pPr>
      <w:r>
        <w:t>Users &amp; Roles</w:t>
      </w:r>
    </w:p>
    <w:p>
      <w:pPr>
        <w:pStyle w:val="Heading2"/>
      </w:pPr>
      <w:r>
        <w:t>10. Dynamic CMS</w:t>
      </w:r>
    </w:p>
    <w:p>
      <w:pPr>
        <w:pStyle w:val="ListBullet"/>
      </w:pPr>
      <w:r>
        <w:t>All major website content editable from Admin Panel</w:t>
      </w:r>
    </w:p>
    <w:p>
      <w:pPr>
        <w:pStyle w:val="ListBullet"/>
      </w:pPr>
      <w:r>
        <w:t>No hardcoded content</w:t>
      </w:r>
    </w:p>
    <w:p>
      <w:pPr>
        <w:pStyle w:val="Heading2"/>
      </w:pPr>
      <w:r>
        <w:t>11. News &amp; Events</w:t>
      </w:r>
    </w:p>
    <w:p>
      <w:pPr>
        <w:pStyle w:val="ListBullet"/>
      </w:pPr>
      <w:r>
        <w:t>Latest news</w:t>
      </w:r>
    </w:p>
    <w:p>
      <w:pPr>
        <w:pStyle w:val="ListBullet"/>
      </w:pPr>
      <w:r>
        <w:t>Upcoming events</w:t>
      </w:r>
    </w:p>
    <w:p>
      <w:pPr>
        <w:pStyle w:val="ListBullet"/>
      </w:pPr>
      <w:r>
        <w:t>Featured events</w:t>
      </w:r>
    </w:p>
    <w:p>
      <w:pPr>
        <w:pStyle w:val="ListBullet"/>
      </w:pPr>
      <w:r>
        <w:t>Admin management</w:t>
      </w:r>
    </w:p>
    <w:p>
      <w:pPr>
        <w:pStyle w:val="Heading2"/>
      </w:pPr>
      <w:r>
        <w:t>12. Placements</w:t>
      </w:r>
    </w:p>
    <w:p>
      <w:pPr>
        <w:pStyle w:val="ListBullet"/>
      </w:pPr>
      <w:r>
        <w:t>Recruiters</w:t>
      </w:r>
    </w:p>
    <w:p>
      <w:pPr>
        <w:pStyle w:val="ListBullet"/>
      </w:pPr>
      <w:r>
        <w:t>Statistics</w:t>
      </w:r>
    </w:p>
    <w:p>
      <w:pPr>
        <w:pStyle w:val="ListBullet"/>
      </w:pPr>
      <w:r>
        <w:t>Packages</w:t>
      </w:r>
    </w:p>
    <w:p>
      <w:pPr>
        <w:pStyle w:val="ListBullet"/>
      </w:pPr>
      <w:r>
        <w:t>Success stories</w:t>
      </w:r>
    </w:p>
    <w:p>
      <w:pPr>
        <w:pStyle w:val="Heading2"/>
      </w:pPr>
      <w:r>
        <w:t>13. Faculty</w:t>
      </w:r>
    </w:p>
    <w:p>
      <w:pPr>
        <w:pStyle w:val="ListBullet"/>
      </w:pPr>
      <w:r>
        <w:t>Profile pages with image, qualification, experience, contact</w:t>
      </w:r>
    </w:p>
    <w:p>
      <w:pPr>
        <w:pStyle w:val="Heading2"/>
      </w:pPr>
      <w:r>
        <w:t>14. Downloads</w:t>
      </w:r>
    </w:p>
    <w:p>
      <w:pPr>
        <w:pStyle w:val="ListBullet"/>
      </w:pPr>
      <w:r>
        <w:t>Prospectus</w:t>
      </w:r>
    </w:p>
    <w:p>
      <w:pPr>
        <w:pStyle w:val="ListBullet"/>
      </w:pPr>
      <w:r>
        <w:t>Academic Calendar</w:t>
      </w:r>
    </w:p>
    <w:p>
      <w:pPr>
        <w:pStyle w:val="ListBullet"/>
      </w:pPr>
      <w:r>
        <w:t>Forms</w:t>
      </w:r>
    </w:p>
    <w:p>
      <w:pPr>
        <w:pStyle w:val="ListBullet"/>
      </w:pPr>
      <w:r>
        <w:t>PDFs</w:t>
      </w:r>
    </w:p>
    <w:p>
      <w:pPr>
        <w:pStyle w:val="Heading2"/>
      </w:pPr>
      <w:r>
        <w:t>15. Search</w:t>
      </w:r>
    </w:p>
    <w:p>
      <w:pPr>
        <w:pStyle w:val="ListBullet"/>
      </w:pPr>
      <w:r>
        <w:t>Global search across courses, faculty, notices, downloads</w:t>
      </w:r>
    </w:p>
    <w:p>
      <w:pPr>
        <w:pStyle w:val="Heading2"/>
      </w:pPr>
      <w:r>
        <w:t>16. SEO &amp; Performance</w:t>
      </w:r>
    </w:p>
    <w:p>
      <w:pPr>
        <w:pStyle w:val="ListBullet"/>
      </w:pPr>
      <w:r>
        <w:t>Meta tags</w:t>
      </w:r>
    </w:p>
    <w:p>
      <w:pPr>
        <w:pStyle w:val="ListBullet"/>
      </w:pPr>
      <w:r>
        <w:t>Schema</w:t>
      </w:r>
    </w:p>
    <w:p>
      <w:pPr>
        <w:pStyle w:val="ListBullet"/>
      </w:pPr>
      <w:r>
        <w:t>Sitemap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Core Web Vitals</w:t>
      </w:r>
    </w:p>
    <w:p>
      <w:pPr>
        <w:pStyle w:val="Heading2"/>
      </w:pPr>
      <w:r>
        <w:t>17. Accessibility</w:t>
      </w:r>
    </w:p>
    <w:p>
      <w:pPr>
        <w:pStyle w:val="ListBullet"/>
      </w:pPr>
      <w:r>
        <w:t>WCAG compliance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Alt text</w:t>
      </w:r>
    </w:p>
    <w:p>
      <w:pPr>
        <w:pStyle w:val="Heading2"/>
      </w:pPr>
      <w:r>
        <w:t>18. Contact &amp; Enquiry</w:t>
      </w:r>
    </w:p>
    <w:p>
      <w:pPr>
        <w:pStyle w:val="ListBullet"/>
      </w:pPr>
      <w:r>
        <w:t>Dynamic enquiry forms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Export to Excel</w:t>
      </w:r>
    </w:p>
    <w:p>
      <w:pPr>
        <w:pStyle w:val="Heading2"/>
      </w:pPr>
      <w:r>
        <w:t>19. Media Library</w:t>
      </w:r>
    </w:p>
    <w:p>
      <w:pPr>
        <w:pStyle w:val="ListBullet"/>
      </w:pPr>
      <w:r>
        <w:t>Central repository for images, videos and documents</w:t>
      </w:r>
    </w:p>
    <w:p>
      <w:pPr>
        <w:pStyle w:val="Heading2"/>
      </w:pPr>
      <w:r>
        <w:t>20. Analytics</w:t>
      </w:r>
    </w:p>
    <w:p>
      <w:pPr>
        <w:pStyle w:val="ListBullet"/>
      </w:pPr>
      <w:r>
        <w:t>Visitors</w:t>
      </w:r>
    </w:p>
    <w:p>
      <w:pPr>
        <w:pStyle w:val="ListBullet"/>
      </w:pPr>
      <w:r>
        <w:t>Enquiries</w:t>
      </w:r>
    </w:p>
    <w:p>
      <w:pPr>
        <w:pStyle w:val="ListBullet"/>
      </w:pPr>
      <w:r>
        <w:t>Popular pages</w:t>
      </w:r>
    </w:p>
    <w:p>
      <w:pPr>
        <w:pStyle w:val="ListBullet"/>
      </w:pPr>
      <w:r>
        <w:t>Banner clicks</w:t>
      </w:r>
    </w:p>
    <w:p>
      <w:pPr>
        <w:pStyle w:val="Heading2"/>
      </w:pPr>
      <w:r>
        <w:t>21. Security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Audit logs</w:t>
      </w:r>
    </w:p>
    <w:p>
      <w:pPr>
        <w:pStyle w:val="ListBullet"/>
      </w:pPr>
      <w:r>
        <w:t>Validation</w:t>
      </w:r>
    </w:p>
    <w:p>
      <w:pPr>
        <w:pStyle w:val="ListBullet"/>
      </w:pPr>
      <w:r>
        <w:t>Backups</w:t>
      </w:r>
    </w:p>
    <w:p>
      <w:pPr>
        <w:pStyle w:val="Heading2"/>
      </w:pPr>
      <w:r>
        <w:t>22. Additional Recommendations</w:t>
      </w:r>
    </w:p>
    <w:p>
      <w:pPr>
        <w:pStyle w:val="ListBullet"/>
      </w:pPr>
      <w:r>
        <w:t>Sticky navigation</w:t>
      </w:r>
    </w:p>
    <w:p>
      <w:pPr>
        <w:pStyle w:val="ListBullet"/>
      </w:pPr>
      <w:r>
        <w:t>Floating Apply button</w:t>
      </w:r>
    </w:p>
    <w:p>
      <w:pPr>
        <w:pStyle w:val="ListBullet"/>
      </w:pPr>
      <w:r>
        <w:t>WhatsApp integration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Recruiter carousel</w:t>
      </w:r>
    </w:p>
    <w:p>
      <w:pPr>
        <w:pStyle w:val="ListBullet"/>
      </w:pPr>
      <w:r>
        <w:t>Newsletter</w:t>
      </w:r>
    </w:p>
    <w:p>
      <w:pPr>
        <w:pStyle w:val="ListBullet"/>
      </w:pPr>
      <w:r>
        <w:t>Back-to-top button</w:t>
      </w:r>
    </w:p>
    <w:p>
      <w:pPr>
        <w:pStyle w:val="Heading2"/>
      </w:pPr>
      <w:r>
        <w:t>Overall Development Goal</w:t>
      </w:r>
    </w:p>
    <w:p>
      <w:r>
        <w:t>The website should resemble a premium university portal with approximately a 60:40 visual-to-text ratio. Every major section should include high-quality imagery, icons, cards, and interactive elements, while all important content remains editable through the Admin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